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900E" w14:textId="77777777" w:rsidR="00A9171F" w:rsidRDefault="00000000">
      <w:pPr>
        <w:pStyle w:val="Title"/>
      </w:pPr>
      <w:r>
        <w:t>Practice Exercise: Demonstration of Basic ML Models with Visual Tools</w:t>
      </w:r>
    </w:p>
    <w:p w14:paraId="0A0F3C43" w14:textId="77777777" w:rsidR="00A9171F" w:rsidRDefault="00000000">
      <w:r>
        <w:t>In this exercise, you will get hands-on experience with visual ML tools such as Google Teachable Machine or Orange. These tools allow you to build and test machine learning models without writing code. The goal is to understand how classification models work in practice.</w:t>
      </w:r>
    </w:p>
    <w:p w14:paraId="05877B49" w14:textId="4D96EF9A" w:rsidR="00A9171F" w:rsidRDefault="00000000">
      <w:pPr>
        <w:pStyle w:val="Heading1"/>
      </w:pPr>
      <w:r>
        <w:t xml:space="preserve">Step 1: </w:t>
      </w:r>
      <w:r w:rsidR="00402149">
        <w:t>Go to</w:t>
      </w:r>
    </w:p>
    <w:p w14:paraId="399141B0" w14:textId="11015446" w:rsidR="00A9171F" w:rsidRDefault="00000000">
      <w:r>
        <w:t>Google Teachable Machine (https://teachablemachine.withgoogle.com/)</w:t>
      </w:r>
      <w:r>
        <w:br/>
      </w:r>
      <w:r>
        <w:br/>
        <w:t>Pick one of these tools for the demonstration.</w:t>
      </w:r>
    </w:p>
    <w:p w14:paraId="1491D030" w14:textId="77777777" w:rsidR="00A9171F" w:rsidRDefault="00000000">
      <w:pPr>
        <w:pStyle w:val="Heading1"/>
      </w:pPr>
      <w:r>
        <w:t>Step 2: Build a Classification Model</w:t>
      </w:r>
    </w:p>
    <w:p w14:paraId="612BB3BD" w14:textId="5043451E" w:rsidR="00A9171F" w:rsidRPr="00402149" w:rsidRDefault="00000000" w:rsidP="00402149">
      <w:pPr>
        <w:rPr>
          <w:rFonts w:asciiTheme="majorHAnsi" w:eastAsiaTheme="majorEastAsia" w:hAnsiTheme="majorHAnsi" w:cstheme="majorBidi"/>
          <w:b/>
          <w:bCs/>
          <w:color w:val="365F91" w:themeColor="accent1" w:themeShade="BF"/>
          <w:sz w:val="28"/>
          <w:szCs w:val="28"/>
        </w:rPr>
      </w:pPr>
      <w:r>
        <w:t>1. In Teachable Machine:</w:t>
      </w:r>
      <w:r>
        <w:br/>
        <w:t xml:space="preserve">   - Create a new Image Project.</w:t>
      </w:r>
      <w:r>
        <w:br/>
        <w:t xml:space="preserve">   - Add at least 2 classes (e.g., Cat vs Dog).</w:t>
      </w:r>
      <w:r>
        <w:br/>
        <w:t xml:space="preserve">   - Capture or upload images for each class.</w:t>
      </w:r>
      <w:r>
        <w:br/>
        <w:t xml:space="preserve">   - Train the model using the built-in option.</w:t>
      </w:r>
      <w:r>
        <w:br/>
      </w:r>
      <w:r>
        <w:br/>
      </w:r>
      <w:r w:rsidRPr="00402149">
        <w:rPr>
          <w:rFonts w:asciiTheme="majorHAnsi" w:eastAsiaTheme="majorEastAsia" w:hAnsiTheme="majorHAnsi" w:cstheme="majorBidi"/>
          <w:b/>
          <w:bCs/>
          <w:color w:val="365F91" w:themeColor="accent1" w:themeShade="BF"/>
          <w:sz w:val="28"/>
          <w:szCs w:val="28"/>
        </w:rPr>
        <w:t>Step 3: Test the Model</w:t>
      </w:r>
    </w:p>
    <w:p w14:paraId="649B53A4" w14:textId="7B1ECED1" w:rsidR="00A9171F" w:rsidRDefault="00000000">
      <w:r>
        <w:t>1. In Teachable Machine:</w:t>
      </w:r>
      <w:r>
        <w:br/>
        <w:t xml:space="preserve">   - Test the trained model by showing new images through your webcam or uploading.</w:t>
      </w:r>
      <w:r>
        <w:br/>
        <w:t xml:space="preserve">   - Observe how accurately it classifies.</w:t>
      </w:r>
      <w:r>
        <w:br/>
      </w:r>
    </w:p>
    <w:p w14:paraId="35E4AFB1" w14:textId="77777777" w:rsidR="00A9171F" w:rsidRDefault="00000000">
      <w:pPr>
        <w:pStyle w:val="Heading1"/>
      </w:pPr>
      <w:r>
        <w:t>Step 4: Reflect and Document</w:t>
      </w:r>
    </w:p>
    <w:p w14:paraId="004AC380" w14:textId="1D87BA5D" w:rsidR="00A9171F" w:rsidRDefault="00000000">
      <w:r>
        <w:t>Answer the following questions in your notes:</w:t>
      </w:r>
      <w:r>
        <w:br/>
        <w:t>1. What classes or dataset did you use?</w:t>
      </w:r>
      <w:r>
        <w:br/>
        <w:t>2. How accurate was your model?</w:t>
      </w:r>
      <w:r>
        <w:br/>
        <w:t>3. What errors did you observe (misclassifications)?</w:t>
      </w:r>
      <w:r>
        <w:br/>
        <w:t>4. How would you improve the model if given more time or data?</w:t>
      </w:r>
    </w:p>
    <w:sectPr w:rsidR="00A917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4747733">
    <w:abstractNumId w:val="8"/>
  </w:num>
  <w:num w:numId="2" w16cid:durableId="368800448">
    <w:abstractNumId w:val="6"/>
  </w:num>
  <w:num w:numId="3" w16cid:durableId="780806645">
    <w:abstractNumId w:val="5"/>
  </w:num>
  <w:num w:numId="4" w16cid:durableId="1159425599">
    <w:abstractNumId w:val="4"/>
  </w:num>
  <w:num w:numId="5" w16cid:durableId="1276596935">
    <w:abstractNumId w:val="7"/>
  </w:num>
  <w:num w:numId="6" w16cid:durableId="355346317">
    <w:abstractNumId w:val="3"/>
  </w:num>
  <w:num w:numId="7" w16cid:durableId="1562717780">
    <w:abstractNumId w:val="2"/>
  </w:num>
  <w:num w:numId="8" w16cid:durableId="1914731596">
    <w:abstractNumId w:val="1"/>
  </w:num>
  <w:num w:numId="9" w16cid:durableId="309216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149"/>
    <w:rsid w:val="00A9171F"/>
    <w:rsid w:val="00AA1D8D"/>
    <w:rsid w:val="00B47730"/>
    <w:rsid w:val="00BD66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F265C"/>
  <w14:defaultImageDpi w14:val="300"/>
  <w15:docId w15:val="{24AED477-2DBF-439D-ADA8-908164BF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21" ma:contentTypeDescription="Create a new document." ma:contentTypeScope="" ma:versionID="537a33b9d6fad9b11f2fb53de7d6d9fe">
  <xsd:schema xmlns:xsd="http://www.w3.org/2001/XMLSchema" xmlns:xs="http://www.w3.org/2001/XMLSchema" xmlns:p="http://schemas.microsoft.com/office/2006/metadata/properties" xmlns:ns1="http://schemas.microsoft.com/sharepoint/v3" xmlns:ns2="41077cac-fa1c-4939-a97a-a20b352af600" xmlns:ns3="7bdace7b-419a-4620-be26-5a3fa6f280f9" targetNamespace="http://schemas.microsoft.com/office/2006/metadata/properties" ma:root="true" ma:fieldsID="1cfe247dd736380fea9522e2a68c493b" ns1:_="" ns2:_="" ns3:_="">
    <xsd:import namespace="http://schemas.microsoft.com/sharepoint/v3"/>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bdace7b-419a-4620-be26-5a3fa6f280f9" xsi:nil="true"/>
    <lcf76f155ced4ddcb4097134ff3c332f xmlns="41077cac-fa1c-4939-a97a-a20b352af60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0CCD1FD-A861-4895-A607-32F0F5AAB710}"/>
</file>

<file path=customXml/itemProps3.xml><?xml version="1.0" encoding="utf-8"?>
<ds:datastoreItem xmlns:ds="http://schemas.openxmlformats.org/officeDocument/2006/customXml" ds:itemID="{C5857F6D-5261-4B62-A69D-01B4C1204CDE}"/>
</file>

<file path=customXml/itemProps4.xml><?xml version="1.0" encoding="utf-8"?>
<ds:datastoreItem xmlns:ds="http://schemas.openxmlformats.org/officeDocument/2006/customXml" ds:itemID="{9D09D920-79DC-48C1-935A-F7FF28C02323}"/>
</file>

<file path=docProps/app.xml><?xml version="1.0" encoding="utf-8"?>
<Properties xmlns="http://schemas.openxmlformats.org/officeDocument/2006/extended-properties" xmlns:vt="http://schemas.openxmlformats.org/officeDocument/2006/docPropsVTypes">
  <Template>Normal</Template>
  <TotalTime>2</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Amitendra Srivastava</cp:lastModifiedBy>
  <cp:revision>2</cp:revision>
  <dcterms:created xsi:type="dcterms:W3CDTF">2013-12-23T23:15:00Z</dcterms:created>
  <dcterms:modified xsi:type="dcterms:W3CDTF">2025-08-28T11:17:00Z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ies>
</file>